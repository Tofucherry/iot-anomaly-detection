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CAE3" w14:textId="055F2538" w:rsidR="008C6D8E" w:rsidRDefault="006C114C">
      <w:pPr>
        <w:keepNext/>
        <w:spacing w:after="80" w:line="240" w:lineRule="auto"/>
        <w:jc w:val="center"/>
      </w:pPr>
      <w:r>
        <w:rPr>
          <w:rFonts w:eastAsia="Times New Roman"/>
          <w:b/>
          <w:sz w:val="32"/>
        </w:rPr>
        <w:t>S</w:t>
      </w:r>
      <w:r w:rsidR="00000000">
        <w:rPr>
          <w:rFonts w:eastAsia="Times New Roman"/>
          <w:b/>
          <w:sz w:val="32"/>
        </w:rPr>
        <w:t>DIPLOMA PROJECT WORK PLAN</w:t>
      </w:r>
    </w:p>
    <w:p w14:paraId="39F14F84" w14:textId="77777777" w:rsidR="008C6D8E" w:rsidRDefault="00000000">
      <w:pPr>
        <w:spacing w:line="240" w:lineRule="auto"/>
        <w:jc w:val="center"/>
      </w:pPr>
      <w:r>
        <w:rPr>
          <w:rFonts w:eastAsia="Times New Roman"/>
          <w:b/>
          <w:sz w:val="26"/>
        </w:rPr>
        <w:t>Development of an Intelligent System for Anomaly Detection in Home IoT Networks Based on Machine Learning Methods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917"/>
      </w:tblGrid>
      <w:tr w:rsidR="008C6D8E" w14:paraId="37EE0649" w14:textId="77777777">
        <w:trPr>
          <w:jc w:val="center"/>
        </w:trPr>
        <w:tc>
          <w:tcPr>
            <w:tcW w:w="255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447C0" w14:textId="77777777" w:rsidR="008C6D8E" w:rsidRDefault="00000000">
            <w:r>
              <w:rPr>
                <w:rFonts w:eastAsia="Times New Roman"/>
                <w:sz w:val="21"/>
              </w:rPr>
              <w:t>Project type</w:t>
            </w:r>
          </w:p>
        </w:tc>
        <w:tc>
          <w:tcPr>
            <w:tcW w:w="69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197EB" w14:textId="77777777" w:rsidR="008C6D8E" w:rsidRDefault="00000000">
            <w:r>
              <w:rPr>
                <w:rFonts w:eastAsia="Times New Roman"/>
                <w:sz w:val="21"/>
              </w:rPr>
              <w:t>Group diploma project</w:t>
            </w:r>
          </w:p>
        </w:tc>
      </w:tr>
      <w:tr w:rsidR="008C6D8E" w14:paraId="029C0F39" w14:textId="77777777">
        <w:trPr>
          <w:jc w:val="center"/>
        </w:trPr>
        <w:tc>
          <w:tcPr>
            <w:tcW w:w="255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3F849" w14:textId="77777777" w:rsidR="008C6D8E" w:rsidRDefault="00000000">
            <w:r>
              <w:rPr>
                <w:rFonts w:eastAsia="Times New Roman"/>
                <w:sz w:val="21"/>
              </w:rPr>
              <w:t>Educational program</w:t>
            </w:r>
          </w:p>
        </w:tc>
        <w:tc>
          <w:tcPr>
            <w:tcW w:w="69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8D33A" w14:textId="77777777" w:rsidR="008C6D8E" w:rsidRDefault="00000000">
            <w:r>
              <w:rPr>
                <w:rFonts w:eastAsia="Times New Roman"/>
                <w:sz w:val="21"/>
              </w:rPr>
              <w:t>Software Engineering</w:t>
            </w:r>
          </w:p>
        </w:tc>
      </w:tr>
      <w:tr w:rsidR="008C6D8E" w14:paraId="023E4647" w14:textId="77777777">
        <w:trPr>
          <w:jc w:val="center"/>
        </w:trPr>
        <w:tc>
          <w:tcPr>
            <w:tcW w:w="255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0A532" w14:textId="77777777" w:rsidR="008C6D8E" w:rsidRDefault="00000000">
            <w:r>
              <w:rPr>
                <w:rFonts w:eastAsia="Times New Roman"/>
                <w:sz w:val="21"/>
              </w:rPr>
              <w:t>Team members</w:t>
            </w:r>
          </w:p>
        </w:tc>
        <w:tc>
          <w:tcPr>
            <w:tcW w:w="69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E3E72" w14:textId="369169C9" w:rsidR="008C6D8E" w:rsidRPr="006C114C" w:rsidRDefault="00000000">
            <w:r>
              <w:rPr>
                <w:rFonts w:eastAsia="Times New Roman"/>
                <w:sz w:val="21"/>
              </w:rPr>
              <w:t xml:space="preserve">Abayev Sultan Aidarovich; </w:t>
            </w:r>
            <w:proofErr w:type="spellStart"/>
            <w:r>
              <w:rPr>
                <w:rFonts w:eastAsia="Times New Roman"/>
                <w:sz w:val="21"/>
              </w:rPr>
              <w:t>Balakarev</w:t>
            </w:r>
            <w:proofErr w:type="spellEnd"/>
            <w:r>
              <w:rPr>
                <w:rFonts w:eastAsia="Times New Roman"/>
                <w:sz w:val="21"/>
              </w:rPr>
              <w:t xml:space="preserve"> Sergey</w:t>
            </w:r>
            <w:r w:rsidR="006C114C" w:rsidRPr="006C114C">
              <w:rPr>
                <w:rFonts w:eastAsia="Times New Roman"/>
                <w:sz w:val="21"/>
              </w:rPr>
              <w:t xml:space="preserve"> </w:t>
            </w:r>
            <w:r w:rsidR="006C114C">
              <w:rPr>
                <w:rFonts w:eastAsia="Times New Roman"/>
                <w:sz w:val="21"/>
              </w:rPr>
              <w:t>Sergeevich</w:t>
            </w:r>
          </w:p>
        </w:tc>
      </w:tr>
      <w:tr w:rsidR="008C6D8E" w14:paraId="49AAF5BD" w14:textId="77777777">
        <w:trPr>
          <w:jc w:val="center"/>
        </w:trPr>
        <w:tc>
          <w:tcPr>
            <w:tcW w:w="255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AC160" w14:textId="77777777" w:rsidR="008C6D8E" w:rsidRDefault="00000000">
            <w:r>
              <w:rPr>
                <w:rFonts w:eastAsia="Times New Roman"/>
                <w:sz w:val="21"/>
              </w:rPr>
              <w:t>Supervisor</w:t>
            </w:r>
          </w:p>
        </w:tc>
        <w:tc>
          <w:tcPr>
            <w:tcW w:w="69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94077" w14:textId="77777777" w:rsidR="008C6D8E" w:rsidRDefault="00000000">
            <w:r>
              <w:rPr>
                <w:rFonts w:eastAsia="Times New Roman"/>
                <w:sz w:val="21"/>
              </w:rPr>
              <w:t>Turarova Marzhan Kabdikalievna</w:t>
            </w:r>
          </w:p>
        </w:tc>
      </w:tr>
      <w:tr w:rsidR="008C6D8E" w14:paraId="5AA7D8FF" w14:textId="77777777">
        <w:trPr>
          <w:jc w:val="center"/>
        </w:trPr>
        <w:tc>
          <w:tcPr>
            <w:tcW w:w="255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22BB4" w14:textId="77777777" w:rsidR="008C6D8E" w:rsidRDefault="00000000">
            <w:r>
              <w:rPr>
                <w:rFonts w:eastAsia="Times New Roman"/>
                <w:sz w:val="21"/>
              </w:rPr>
              <w:t>Current planning date</w:t>
            </w:r>
          </w:p>
        </w:tc>
        <w:tc>
          <w:tcPr>
            <w:tcW w:w="69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35C46" w14:textId="77777777" w:rsidR="008C6D8E" w:rsidRDefault="00000000">
            <w:r>
              <w:rPr>
                <w:rFonts w:eastAsia="Times New Roman"/>
                <w:sz w:val="21"/>
              </w:rPr>
              <w:t>13 October 2026</w:t>
            </w:r>
          </w:p>
        </w:tc>
      </w:tr>
      <w:tr w:rsidR="008C6D8E" w14:paraId="049A38A5" w14:textId="77777777">
        <w:trPr>
          <w:jc w:val="center"/>
        </w:trPr>
        <w:tc>
          <w:tcPr>
            <w:tcW w:w="255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C9A4E" w14:textId="77777777" w:rsidR="008C6D8E" w:rsidRDefault="00000000">
            <w:r>
              <w:rPr>
                <w:rFonts w:eastAsia="Times New Roman"/>
                <w:sz w:val="21"/>
              </w:rPr>
              <w:t>Immediate checkpoint</w:t>
            </w:r>
          </w:p>
        </w:tc>
        <w:tc>
          <w:tcPr>
            <w:tcW w:w="69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8A336" w14:textId="77777777" w:rsidR="008C6D8E" w:rsidRDefault="00000000">
            <w:r>
              <w:rPr>
                <w:rFonts w:eastAsia="Times New Roman"/>
                <w:sz w:val="21"/>
              </w:rPr>
              <w:t>24 October 2026</w:t>
            </w:r>
          </w:p>
        </w:tc>
      </w:tr>
      <w:tr w:rsidR="008C6D8E" w14:paraId="799E19AE" w14:textId="77777777">
        <w:trPr>
          <w:jc w:val="center"/>
        </w:trPr>
        <w:tc>
          <w:tcPr>
            <w:tcW w:w="255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BC63E" w14:textId="77777777" w:rsidR="008C6D8E" w:rsidRDefault="00000000">
            <w:r>
              <w:rPr>
                <w:rFonts w:eastAsia="Times New Roman"/>
                <w:sz w:val="21"/>
              </w:rPr>
              <w:t>Purpose of this plan</w:t>
            </w:r>
          </w:p>
        </w:tc>
        <w:tc>
          <w:tcPr>
            <w:tcW w:w="69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10A1F" w14:textId="77777777" w:rsidR="008C6D8E" w:rsidRDefault="00000000">
            <w:r>
              <w:rPr>
                <w:rFonts w:eastAsia="Times New Roman"/>
                <w:sz w:val="21"/>
              </w:rPr>
              <w:t>To organize the analysis, design, planning, documentation, and initial project management activities required for the first project checkpoint.</w:t>
            </w:r>
          </w:p>
        </w:tc>
      </w:tr>
    </w:tbl>
    <w:p w14:paraId="414C20EC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8"/>
        </w:rPr>
        <w:t>1. Project Goal and Planning Approach</w:t>
      </w:r>
    </w:p>
    <w:p w14:paraId="2097C930" w14:textId="77777777" w:rsidR="008C6D8E" w:rsidRDefault="00000000">
      <w:pPr>
        <w:spacing w:after="100"/>
        <w:jc w:val="both"/>
      </w:pPr>
      <w:r>
        <w:rPr>
          <w:rFonts w:eastAsia="Times New Roman"/>
        </w:rPr>
        <w:t>The project aims to develop a Java-based intelligent system that detects anomalies in home IoT networks using machine-learning methods. The system is expected to analyze the network traffic of smart-home devices, learn their normal behavior, and notify the user about suspicious activity such as device compromise, network scanning, participation in a botnet, or unusual data transmission. The work plan is divided into two levels: an immediate plan for the 24 October checkpoint and a broader sequence of development stages that will continue after the checkpoint.</w:t>
      </w:r>
    </w:p>
    <w:p w14:paraId="7A0E0CE7" w14:textId="77777777" w:rsidR="008C6D8E" w:rsidRDefault="00000000">
      <w:pPr>
        <w:spacing w:after="100"/>
        <w:jc w:val="both"/>
      </w:pPr>
      <w:r>
        <w:rPr>
          <w:rFonts w:eastAsia="Times New Roman"/>
        </w:rPr>
        <w:t>The 24 October stage focuses on evidence, analysis, requirements, architecture, prototype materials, verification planning, and project management. A complete application is not expected at this stage; the priority is to demonstrate that the project has been properly analyzed, designed, planned, and organized.</w:t>
      </w:r>
    </w:p>
    <w:p w14:paraId="0811EB4A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8"/>
        </w:rPr>
        <w:t>2. Immediate Work Plan: 13-24 October 2026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041"/>
        <w:gridCol w:w="4649"/>
        <w:gridCol w:w="1871"/>
      </w:tblGrid>
      <w:tr w:rsidR="008C6D8E" w14:paraId="714A5F98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C229E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7"/>
              </w:rPr>
              <w:t>Period</w:t>
            </w:r>
          </w:p>
        </w:tc>
        <w:tc>
          <w:tcPr>
            <w:tcW w:w="2041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8CBBB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7"/>
              </w:rPr>
              <w:t>Task</w:t>
            </w:r>
          </w:p>
        </w:tc>
        <w:tc>
          <w:tcPr>
            <w:tcW w:w="4649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CB7F4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7"/>
              </w:rPr>
              <w:t>Expected result / deliverable</w:t>
            </w:r>
          </w:p>
        </w:tc>
        <w:tc>
          <w:tcPr>
            <w:tcW w:w="1871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9B827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7"/>
              </w:rPr>
              <w:t>Responsibility</w:t>
            </w:r>
          </w:p>
        </w:tc>
      </w:tr>
      <w:tr w:rsidR="008C6D8E" w14:paraId="39FB5AD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24999" w14:textId="77777777" w:rsidR="008C6D8E" w:rsidRDefault="00000000">
            <w:r>
              <w:rPr>
                <w:rFonts w:eastAsia="Times New Roman"/>
                <w:sz w:val="17"/>
              </w:rPr>
              <w:t>13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E4455" w14:textId="77777777" w:rsidR="008C6D8E" w:rsidRDefault="00000000">
            <w:r>
              <w:rPr>
                <w:rFonts w:eastAsia="Times New Roman"/>
                <w:sz w:val="17"/>
              </w:rPr>
              <w:t>Project scope and team alignment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02ADF" w14:textId="77777777" w:rsidR="008C6D8E" w:rsidRDefault="00000000">
            <w:r>
              <w:rPr>
                <w:rFonts w:eastAsia="Times New Roman"/>
                <w:sz w:val="17"/>
              </w:rPr>
              <w:t>Confirm problem statement, target users, project scope, expected outcomes, individual responsibilities, and main milestones.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599D7B" w14:textId="77777777" w:rsidR="008C6D8E" w:rsidRDefault="00000000">
            <w:r>
              <w:rPr>
                <w:rFonts w:eastAsia="Times New Roman"/>
                <w:sz w:val="17"/>
              </w:rPr>
              <w:t>Whole team</w:t>
            </w:r>
          </w:p>
        </w:tc>
      </w:tr>
      <w:tr w:rsidR="008C6D8E" w14:paraId="09C7A85A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7C350" w14:textId="77777777" w:rsidR="008C6D8E" w:rsidRDefault="00000000">
            <w:r>
              <w:rPr>
                <w:rFonts w:eastAsia="Times New Roman"/>
                <w:sz w:val="17"/>
              </w:rPr>
              <w:t>13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CC787" w14:textId="77777777" w:rsidR="008C6D8E" w:rsidRDefault="00000000">
            <w:r>
              <w:rPr>
                <w:rFonts w:eastAsia="Times New Roman"/>
                <w:sz w:val="17"/>
              </w:rPr>
              <w:t>Git repository and YouTrack setup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F5C6F" w14:textId="77777777" w:rsidR="008C6D8E" w:rsidRDefault="00000000">
            <w:r>
              <w:rPr>
                <w:rFonts w:eastAsia="Times New Roman"/>
                <w:sz w:val="17"/>
              </w:rPr>
              <w:t>Create/confirm one project repository, give access to all members and supervisor, create YouTrack project, initial milestones and task structure.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9F8B9" w14:textId="77777777" w:rsidR="008C6D8E" w:rsidRDefault="00000000">
            <w:r>
              <w:rPr>
                <w:rFonts w:eastAsia="Times New Roman"/>
                <w:sz w:val="17"/>
              </w:rPr>
              <w:t>Whole team</w:t>
            </w:r>
          </w:p>
        </w:tc>
      </w:tr>
      <w:tr w:rsidR="008C6D8E" w14:paraId="2C98B67C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241B0" w14:textId="77777777" w:rsidR="008C6D8E" w:rsidRDefault="00000000">
            <w:r>
              <w:rPr>
                <w:rFonts w:eastAsia="Times New Roman"/>
                <w:sz w:val="17"/>
              </w:rPr>
              <w:t>13-14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ED13B" w14:textId="77777777" w:rsidR="008C6D8E" w:rsidRDefault="00000000">
            <w:r>
              <w:rPr>
                <w:rFonts w:eastAsia="Times New Roman"/>
                <w:sz w:val="17"/>
              </w:rPr>
              <w:t>Project Proposal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DAB8A" w14:textId="77777777" w:rsidR="008C6D8E" w:rsidRDefault="00000000">
            <w:r>
              <w:rPr>
                <w:rFonts w:eastAsia="Times New Roman"/>
                <w:sz w:val="17"/>
              </w:rPr>
              <w:t>Final project title, team, supervisor, problem statement, target users, aim, objectives, expected outcomes, and realistic project scope.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A7E37" w14:textId="77777777" w:rsidR="008C6D8E" w:rsidRDefault="00000000">
            <w:r>
              <w:rPr>
                <w:rFonts w:eastAsia="Times New Roman"/>
                <w:sz w:val="17"/>
              </w:rPr>
              <w:t>Whole team</w:t>
            </w:r>
          </w:p>
        </w:tc>
      </w:tr>
      <w:tr w:rsidR="008C6D8E" w14:paraId="06CC528B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D76DB" w14:textId="77777777" w:rsidR="008C6D8E" w:rsidRDefault="00000000">
            <w:r>
              <w:rPr>
                <w:rFonts w:eastAsia="Times New Roman"/>
                <w:sz w:val="17"/>
              </w:rPr>
              <w:t>14-16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59829" w14:textId="77777777" w:rsidR="008C6D8E" w:rsidRDefault="00000000">
            <w:r>
              <w:rPr>
                <w:rFonts w:eastAsia="Times New Roman"/>
                <w:sz w:val="17"/>
              </w:rPr>
              <w:t>Evidence of Relevance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B2641" w14:textId="77777777" w:rsidR="008C6D8E" w:rsidRDefault="00000000">
            <w:r>
              <w:rPr>
                <w:rFonts w:eastAsia="Times New Roman"/>
                <w:sz w:val="17"/>
              </w:rPr>
              <w:t>Prepare evidence that the problem is relevant: 3-5 discussions with owners of smart-home devices, network administrators, or IT security specialists, or a substantive agreement with an actual client; summarize verified findings separately from assumptions.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7386C" w14:textId="77777777" w:rsidR="008C6D8E" w:rsidRDefault="00000000">
            <w:r>
              <w:rPr>
                <w:rFonts w:eastAsia="Times New Roman"/>
                <w:sz w:val="17"/>
              </w:rPr>
              <w:t>Whole team; each member collects part of the evidence</w:t>
            </w:r>
          </w:p>
        </w:tc>
      </w:tr>
      <w:tr w:rsidR="008C6D8E" w14:paraId="304713BF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740A9" w14:textId="77777777" w:rsidR="008C6D8E" w:rsidRDefault="00000000">
            <w:r>
              <w:rPr>
                <w:rFonts w:eastAsia="Times New Roman"/>
                <w:sz w:val="17"/>
              </w:rPr>
              <w:t>14-18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88D01" w14:textId="77777777" w:rsidR="008C6D8E" w:rsidRDefault="00000000">
            <w:r>
              <w:rPr>
                <w:rFonts w:eastAsia="Times New Roman"/>
                <w:sz w:val="17"/>
              </w:rPr>
              <w:t>Literature Review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631A3" w14:textId="77777777" w:rsidR="008C6D8E" w:rsidRDefault="00000000">
            <w:r>
              <w:rPr>
                <w:rFonts w:eastAsia="Times New Roman"/>
                <w:sz w:val="17"/>
              </w:rPr>
              <w:t>Critical review and structured analysis table with at least 12 meaningfully used sources, including at least 8 scientific publications, covering IoT attack types, IoT traffic datasets, and ML-based anomaly detection; prioritize recent sources for rapidly evolving topics.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AFEA0" w14:textId="77777777" w:rsidR="008C6D8E" w:rsidRDefault="00000000">
            <w:r>
              <w:rPr>
                <w:rFonts w:eastAsia="Times New Roman"/>
                <w:sz w:val="17"/>
              </w:rPr>
              <w:t>Sergey (ML-based detection) + Sultan (IoT security and network monitoring)</w:t>
            </w:r>
          </w:p>
        </w:tc>
      </w:tr>
      <w:tr w:rsidR="008C6D8E" w14:paraId="29FAB171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D5523" w14:textId="77777777" w:rsidR="008C6D8E" w:rsidRDefault="00000000">
            <w:r>
              <w:rPr>
                <w:rFonts w:eastAsia="Times New Roman"/>
                <w:sz w:val="17"/>
              </w:rPr>
              <w:lastRenderedPageBreak/>
              <w:t>15-17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7F5E2" w14:textId="77777777" w:rsidR="008C6D8E" w:rsidRDefault="00000000">
            <w:r>
              <w:rPr>
                <w:rFonts w:eastAsia="Times New Roman"/>
                <w:sz w:val="17"/>
              </w:rPr>
              <w:t>Existing System Comparison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0B498" w14:textId="77777777" w:rsidR="008C6D8E" w:rsidRDefault="00000000">
            <w:r>
              <w:rPr>
                <w:rFonts w:eastAsia="Times New Roman"/>
                <w:sz w:val="17"/>
              </w:rPr>
              <w:t>Compare 3-5 relevant systems (candidates: Suricata/Snort, Zeek, Firewalla, Bitdefender BOX, Fingbox) using 6-10 consistent criteria; identify capabilities, limitations, and the need for the proposed solution.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D0EB9" w14:textId="77777777" w:rsidR="008C6D8E" w:rsidRDefault="00000000">
            <w:r>
              <w:rPr>
                <w:rFonts w:eastAsia="Times New Roman"/>
                <w:sz w:val="17"/>
              </w:rPr>
              <w:t>Sultan; Sergey reviews</w:t>
            </w:r>
          </w:p>
        </w:tc>
      </w:tr>
      <w:tr w:rsidR="008C6D8E" w14:paraId="6D748AA2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75F48D" w14:textId="77777777" w:rsidR="008C6D8E" w:rsidRDefault="00000000">
            <w:r>
              <w:rPr>
                <w:rFonts w:eastAsia="Times New Roman"/>
                <w:sz w:val="17"/>
              </w:rPr>
              <w:t>16-18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3770C" w14:textId="77777777" w:rsidR="008C6D8E" w:rsidRDefault="00000000">
            <w:r>
              <w:rPr>
                <w:rFonts w:eastAsia="Times New Roman"/>
                <w:sz w:val="17"/>
              </w:rPr>
              <w:t>Technology Comparison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AFF8B" w14:textId="77777777" w:rsidR="008C6D8E" w:rsidRDefault="00000000">
            <w:r>
              <w:rPr>
                <w:rFonts w:eastAsia="Times New Roman"/>
                <w:sz w:val="17"/>
              </w:rPr>
              <w:t>Compare alternatives for at least three key technical decisions, with 2-3 reasonable alternatives for each (for example, Java ML library, traffic input method, backend framework and storage); justify final choices based on project requirements.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A5ED2" w14:textId="77777777" w:rsidR="008C6D8E" w:rsidRDefault="00000000">
            <w:r>
              <w:rPr>
                <w:rFonts w:eastAsia="Times New Roman"/>
                <w:sz w:val="17"/>
              </w:rPr>
              <w:t>Technical team; Sultan leads system choices, Sergey leads ML library and model choices</w:t>
            </w:r>
          </w:p>
        </w:tc>
      </w:tr>
      <w:tr w:rsidR="008C6D8E" w14:paraId="2D13B421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75BDE" w14:textId="77777777" w:rsidR="008C6D8E" w:rsidRDefault="00000000">
            <w:r>
              <w:rPr>
                <w:rFonts w:eastAsia="Times New Roman"/>
                <w:sz w:val="17"/>
              </w:rPr>
              <w:t>17-19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C2697" w14:textId="77777777" w:rsidR="008C6D8E" w:rsidRDefault="00000000">
            <w:r>
              <w:rPr>
                <w:rFonts w:eastAsia="Times New Roman"/>
                <w:sz w:val="17"/>
              </w:rPr>
              <w:t>Requirements Specification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171FC" w14:textId="77777777" w:rsidR="008C6D8E" w:rsidRDefault="00000000">
            <w:r>
              <w:rPr>
                <w:rFonts w:eastAsia="Times New Roman"/>
                <w:sz w:val="17"/>
              </w:rPr>
              <w:t>Prepare functional and non-functional requirements, priorities, and verifiable acceptance criteria.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E7F3A" w14:textId="77777777" w:rsidR="008C6D8E" w:rsidRDefault="00000000">
            <w:r>
              <w:rPr>
                <w:rFonts w:eastAsia="Times New Roman"/>
                <w:sz w:val="17"/>
              </w:rPr>
              <w:t>Whole team; each member covers own component</w:t>
            </w:r>
          </w:p>
        </w:tc>
      </w:tr>
      <w:tr w:rsidR="008C6D8E" w14:paraId="62D0C318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F22A95" w14:textId="77777777" w:rsidR="008C6D8E" w:rsidRDefault="00000000">
            <w:r>
              <w:rPr>
                <w:rFonts w:eastAsia="Times New Roman"/>
                <w:sz w:val="17"/>
              </w:rPr>
              <w:t>18-20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872BD" w14:textId="77777777" w:rsidR="008C6D8E" w:rsidRDefault="00000000">
            <w:r>
              <w:rPr>
                <w:rFonts w:eastAsia="Times New Roman"/>
                <w:sz w:val="17"/>
              </w:rPr>
              <w:t>Architecture and Diagrams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6A9FA" w14:textId="77777777" w:rsidR="008C6D8E" w:rsidRDefault="00000000">
            <w:r>
              <w:rPr>
                <w:rFonts w:eastAsia="Times New Roman"/>
                <w:sz w:val="17"/>
              </w:rPr>
              <w:t>Prepare System Context Diagram, Use Case Diagram, and draft Component Diagram (traffic collection, feature extraction, anomaly-detection module, backend/API, storage, dashboard); ensure consistency with requirements and user scenarios.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23DC8D" w14:textId="77777777" w:rsidR="008C6D8E" w:rsidRDefault="00000000">
            <w:r>
              <w:rPr>
                <w:rFonts w:eastAsia="Times New Roman"/>
                <w:sz w:val="17"/>
              </w:rPr>
              <w:t>Whole team; Sultan covers system components, Sergey covers the ML module</w:t>
            </w:r>
          </w:p>
        </w:tc>
      </w:tr>
      <w:tr w:rsidR="008C6D8E" w14:paraId="0DDA959F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9608F" w14:textId="77777777" w:rsidR="008C6D8E" w:rsidRDefault="00000000">
            <w:r>
              <w:rPr>
                <w:rFonts w:eastAsia="Times New Roman"/>
                <w:sz w:val="17"/>
              </w:rPr>
              <w:t>19-21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A3CEC" w14:textId="77777777" w:rsidR="008C6D8E" w:rsidRDefault="00000000">
            <w:r>
              <w:rPr>
                <w:rFonts w:eastAsia="Times New Roman"/>
                <w:sz w:val="17"/>
              </w:rPr>
              <w:t>UX / Prototype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FDDA8" w14:textId="77777777" w:rsidR="008C6D8E" w:rsidRDefault="00000000">
            <w:r>
              <w:rPr>
                <w:rFonts w:eastAsia="Times New Roman"/>
                <w:sz w:val="17"/>
              </w:rPr>
              <w:t>Create mockups of key user scenarios and/or interaction flow showing how traffic is collected, how anomalies are detected, and how alerts and device status are shown to the user. Include API/input-output examples where relevant (for example, traffic feature vector in, anomaly score out).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77183" w14:textId="77777777" w:rsidR="008C6D8E" w:rsidRDefault="00000000">
            <w:r>
              <w:rPr>
                <w:rFonts w:eastAsia="Times New Roman"/>
                <w:sz w:val="17"/>
              </w:rPr>
              <w:t>Sultan + team review</w:t>
            </w:r>
          </w:p>
        </w:tc>
      </w:tr>
      <w:tr w:rsidR="008C6D8E" w14:paraId="1BEF0A6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A9EE0" w14:textId="77777777" w:rsidR="008C6D8E" w:rsidRDefault="00000000">
            <w:r>
              <w:rPr>
                <w:rFonts w:eastAsia="Times New Roman"/>
                <w:sz w:val="17"/>
              </w:rPr>
              <w:t>20-21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DADFF" w14:textId="77777777" w:rsidR="008C6D8E" w:rsidRDefault="00000000">
            <w:r>
              <w:rPr>
                <w:rFonts w:eastAsia="Times New Roman"/>
                <w:sz w:val="17"/>
              </w:rPr>
              <w:t>Verification and Evaluation Plan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8F970" w14:textId="77777777" w:rsidR="008C6D8E" w:rsidRDefault="00000000">
            <w:r>
              <w:rPr>
                <w:rFonts w:eastAsia="Times New Roman"/>
                <w:sz w:val="17"/>
              </w:rPr>
              <w:t>Define testing plan, outcome metrics (Precision, Recall, F1, ROC-AUC, false-positive rate, detection latency), measurement conditions, datasets and data split, and a baseline approach (for example, a statistical threshold or rule-based detector) for comparison.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60371" w14:textId="77777777" w:rsidR="008C6D8E" w:rsidRDefault="00000000">
            <w:r>
              <w:rPr>
                <w:rFonts w:eastAsia="Times New Roman"/>
                <w:sz w:val="17"/>
              </w:rPr>
              <w:t>Whole team; Sergey leads model evaluation, Sultan leads system testing</w:t>
            </w:r>
          </w:p>
        </w:tc>
      </w:tr>
      <w:tr w:rsidR="008C6D8E" w14:paraId="1EA489C6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6DD653" w14:textId="77777777" w:rsidR="008C6D8E" w:rsidRDefault="00000000">
            <w:r>
              <w:rPr>
                <w:rFonts w:eastAsia="Times New Roman"/>
                <w:sz w:val="17"/>
              </w:rPr>
              <w:t>21-22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3F2A3" w14:textId="77777777" w:rsidR="008C6D8E" w:rsidRDefault="00000000">
            <w:r>
              <w:rPr>
                <w:rFonts w:eastAsia="Times New Roman"/>
                <w:sz w:val="17"/>
              </w:rPr>
              <w:t>Repository Documentation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031CD" w14:textId="77777777" w:rsidR="008C6D8E" w:rsidRDefault="00000000">
            <w:r>
              <w:rPr>
                <w:rFonts w:eastAsia="Times New Roman"/>
                <w:sz w:val="17"/>
              </w:rPr>
              <w:t>Complete README, documentation folders, diagrams, technology decisions, requirements, prototype links, and testing materials. Link YouTrack and documentation.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37678" w14:textId="77777777" w:rsidR="008C6D8E" w:rsidRDefault="00000000">
            <w:r>
              <w:rPr>
                <w:rFonts w:eastAsia="Times New Roman"/>
                <w:sz w:val="17"/>
              </w:rPr>
              <w:t>Whole team</w:t>
            </w:r>
          </w:p>
        </w:tc>
      </w:tr>
      <w:tr w:rsidR="008C6D8E" w14:paraId="15F446CA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642E7" w14:textId="77777777" w:rsidR="008C6D8E" w:rsidRDefault="00000000">
            <w:r>
              <w:rPr>
                <w:rFonts w:eastAsia="Times New Roman"/>
                <w:sz w:val="17"/>
              </w:rPr>
              <w:t>22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166D2" w14:textId="77777777" w:rsidR="008C6D8E" w:rsidRDefault="00000000">
            <w:r>
              <w:rPr>
                <w:rFonts w:eastAsia="Times New Roman"/>
                <w:sz w:val="17"/>
              </w:rPr>
              <w:t>Internal Consistency Review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24409" w14:textId="77777777" w:rsidR="008C6D8E" w:rsidRDefault="00000000">
            <w:r>
              <w:rPr>
                <w:rFonts w:eastAsia="Times New Roman"/>
                <w:sz w:val="17"/>
              </w:rPr>
              <w:t>Check that proposal, requirements, architecture, prototype, technologies, and evaluation plan do not contradict each other. Fix missing links and unclear assumptions.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8B429" w14:textId="77777777" w:rsidR="008C6D8E" w:rsidRDefault="00000000">
            <w:r>
              <w:rPr>
                <w:rFonts w:eastAsia="Times New Roman"/>
                <w:sz w:val="17"/>
              </w:rPr>
              <w:t>Whole team</w:t>
            </w:r>
          </w:p>
        </w:tc>
      </w:tr>
      <w:tr w:rsidR="008C6D8E" w14:paraId="03E5F0F4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C6835" w14:textId="77777777" w:rsidR="008C6D8E" w:rsidRDefault="00000000">
            <w:r>
              <w:rPr>
                <w:rFonts w:eastAsia="Times New Roman"/>
                <w:sz w:val="17"/>
              </w:rPr>
              <w:t>23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69544" w14:textId="77777777" w:rsidR="008C6D8E" w:rsidRDefault="00000000">
            <w:r>
              <w:rPr>
                <w:rFonts w:eastAsia="Times New Roman"/>
                <w:sz w:val="17"/>
              </w:rPr>
              <w:t>Supervisor Review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92DA5" w14:textId="77777777" w:rsidR="008C6D8E" w:rsidRDefault="00000000">
            <w:r>
              <w:rPr>
                <w:rFonts w:eastAsia="Times New Roman"/>
                <w:sz w:val="17"/>
              </w:rPr>
              <w:t>Present the current package to the supervisor, collect feedback on key deliverables and decisions, and record required changes.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8C18D" w14:textId="77777777" w:rsidR="008C6D8E" w:rsidRDefault="00000000">
            <w:r>
              <w:rPr>
                <w:rFonts w:eastAsia="Times New Roman"/>
                <w:sz w:val="17"/>
              </w:rPr>
              <w:t>Whole team + supervisor</w:t>
            </w:r>
          </w:p>
        </w:tc>
      </w:tr>
      <w:tr w:rsidR="008C6D8E" w14:paraId="3D678EA8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972FF" w14:textId="77777777" w:rsidR="008C6D8E" w:rsidRDefault="00000000">
            <w:r>
              <w:rPr>
                <w:rFonts w:eastAsia="Times New Roman"/>
                <w:sz w:val="17"/>
              </w:rPr>
              <w:t>23-24 Oct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D5683" w14:textId="77777777" w:rsidR="008C6D8E" w:rsidRDefault="00000000">
            <w:r>
              <w:rPr>
                <w:rFonts w:eastAsia="Times New Roman"/>
                <w:sz w:val="17"/>
              </w:rPr>
              <w:t>Final Revision and Checkpoint Package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CAA13" w14:textId="77777777" w:rsidR="008C6D8E" w:rsidRDefault="00000000">
            <w:r>
              <w:rPr>
                <w:rFonts w:eastAsia="Times New Roman"/>
                <w:sz w:val="17"/>
              </w:rPr>
              <w:t>Address supervisor comments; finalize repository and YouTrack; confirm progressive contributions; prepare a clean checkpoint version and submission summary.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53D24" w14:textId="77777777" w:rsidR="008C6D8E" w:rsidRDefault="00000000">
            <w:r>
              <w:rPr>
                <w:rFonts w:eastAsia="Times New Roman"/>
                <w:sz w:val="17"/>
              </w:rPr>
              <w:t>Whole team</w:t>
            </w:r>
          </w:p>
        </w:tc>
      </w:tr>
    </w:tbl>
    <w:p w14:paraId="48D8912E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8"/>
        </w:rPr>
        <w:t>3. Responsibility Allocation</w:t>
      </w:r>
    </w:p>
    <w:p w14:paraId="37467CDC" w14:textId="77777777" w:rsidR="008C6D8E" w:rsidRDefault="00000000">
      <w:pPr>
        <w:spacing w:after="100"/>
        <w:jc w:val="both"/>
      </w:pPr>
      <w:r>
        <w:rPr>
          <w:rFonts w:eastAsia="Times New Roman"/>
        </w:rPr>
        <w:t>The project is divided into two main parts: the system part (Java application for traffic collection, feature extraction, integration, backend, and user interface) and the machine-learning part (data, models, and evaluation). The allocation below reflects the current agreement within the team and should be confirmed during the meeting with the supervisor; details may be adjusted according to the supervisor's recommendations.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381"/>
        <w:gridCol w:w="4819"/>
      </w:tblGrid>
      <w:tr w:rsidR="008C6D8E" w14:paraId="015A2E0E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0D406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Team member</w:t>
            </w:r>
          </w:p>
        </w:tc>
        <w:tc>
          <w:tcPr>
            <w:tcW w:w="2381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2A453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Focus</w:t>
            </w:r>
          </w:p>
        </w:tc>
        <w:tc>
          <w:tcPr>
            <w:tcW w:w="4819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6DC32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Main contribution to the current stage</w:t>
            </w:r>
          </w:p>
        </w:tc>
      </w:tr>
      <w:tr w:rsidR="008C6D8E" w14:paraId="10A6677C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571ED" w14:textId="77777777" w:rsidR="008C6D8E" w:rsidRDefault="00000000">
            <w:r>
              <w:rPr>
                <w:rFonts w:eastAsia="Times New Roman"/>
                <w:sz w:val="18"/>
              </w:rPr>
              <w:t>Abayev Sultan Aidarovich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07CB3" w14:textId="77777777" w:rsidR="008C6D8E" w:rsidRDefault="00000000">
            <w:r>
              <w:rPr>
                <w:rFonts w:eastAsia="Times New Roman"/>
                <w:sz w:val="18"/>
              </w:rPr>
              <w:t>System part (Java)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C97C0" w14:textId="77777777" w:rsidR="008C6D8E" w:rsidRDefault="00000000">
            <w:r>
              <w:rPr>
                <w:rFonts w:eastAsia="Times New Roman"/>
                <w:sz w:val="18"/>
              </w:rPr>
              <w:t>System architecture, traffic collection and feature-extraction design, backend and API design, data storage, integration of the ML module, dashboard/user interface prototype, technology comparison for system components, system requirements and acceptance criteria, system part of the Component Diagram, system and integration test planning.</w:t>
            </w:r>
          </w:p>
        </w:tc>
      </w:tr>
      <w:tr w:rsidR="008C6D8E" w14:paraId="5FBA9DE1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CC581" w14:textId="3A7E7867" w:rsidR="008C6D8E" w:rsidRDefault="00000000">
            <w:proofErr w:type="spellStart"/>
            <w:r>
              <w:rPr>
                <w:rFonts w:eastAsia="Times New Roman"/>
                <w:sz w:val="18"/>
              </w:rPr>
              <w:lastRenderedPageBreak/>
              <w:t>Balakarev</w:t>
            </w:r>
            <w:proofErr w:type="spellEnd"/>
            <w:r>
              <w:rPr>
                <w:rFonts w:eastAsia="Times New Roman"/>
                <w:sz w:val="18"/>
              </w:rPr>
              <w:t xml:space="preserve"> Sergey</w:t>
            </w:r>
            <w:r w:rsidR="006C114C">
              <w:rPr>
                <w:rFonts w:eastAsia="Times New Roman"/>
                <w:sz w:val="18"/>
              </w:rPr>
              <w:t xml:space="preserve"> Sergeevich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91CE50" w14:textId="77777777" w:rsidR="008C6D8E" w:rsidRDefault="00000000">
            <w:r>
              <w:rPr>
                <w:rFonts w:eastAsia="Times New Roman"/>
                <w:sz w:val="18"/>
              </w:rPr>
              <w:t>Machine-learning part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4B4D9" w14:textId="77777777" w:rsidR="008C6D8E" w:rsidRDefault="00000000">
            <w:r>
              <w:rPr>
                <w:rFonts w:eastAsia="Times New Roman"/>
                <w:sz w:val="18"/>
              </w:rPr>
              <w:t>Review of IoT attack types and public datasets (for example, IoT-23, N-BaIoT, CIC IoT 2023), literature review on ML-based anomaly detection, feature and model selection, comparison of ML libraries and algorithms, ML requirements and acceptance criteria, ML-module part of the Component Diagram, model evaluation plan with metrics and baseline.</w:t>
            </w:r>
          </w:p>
        </w:tc>
      </w:tr>
    </w:tbl>
    <w:p w14:paraId="1547B1A8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8"/>
        </w:rPr>
        <w:t>4. Technical Focus of the Individual Parts</w:t>
      </w:r>
    </w:p>
    <w:p w14:paraId="7A77499A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3"/>
        </w:rPr>
        <w:t>Sultan's system part (Java)</w:t>
      </w:r>
    </w:p>
    <w:p w14:paraId="4D4F9567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Define the responsibilities of the system components within the complete workflow: traffic collection, feature extraction, anomaly detection, alerting, and user interface.</w:t>
      </w:r>
    </w:p>
    <w:p w14:paraId="01235F0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Design how traffic enters the system (live capture or replay of recorded pcap files) and compare reasonable alternatives.</w:t>
      </w:r>
    </w:p>
    <w:p w14:paraId="45010B0C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Design the API contract between the traffic-processing layer, the backend, the ML module, and the user interface.</w:t>
      </w:r>
    </w:p>
    <w:p w14:paraId="5411A918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Define the data flow for traffic features, anomaly scores, alerts, device records, errors, and logs.</w:t>
      </w:r>
    </w:p>
    <w:p w14:paraId="4490EBF0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Compare reasonable backend framework, data-storage, and traffic-capture alternatives and justify the selected solutions.</w:t>
      </w:r>
    </w:p>
    <w:p w14:paraId="06B83773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Specify system functional and non-functional requirements, including acceptance criteria that can be tested.</w:t>
      </w:r>
    </w:p>
    <w:p w14:paraId="6433E169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Prepare the system part of the draft Component Diagram and the System Context Diagram.</w:t>
      </w:r>
    </w:p>
    <w:p w14:paraId="355B608C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Define how the system will be tested independently and during integration with the ML module, including tests with simulated attacks.</w:t>
      </w:r>
    </w:p>
    <w:p w14:paraId="0D93A7D0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3"/>
        </w:rPr>
        <w:t>Sergey's machine-learning part</w:t>
      </w:r>
    </w:p>
    <w:p w14:paraId="74999EF1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Review typical attacks and anomalies in home IoT networks and define which anomaly types the first version will detect.</w:t>
      </w:r>
    </w:p>
    <w:p w14:paraId="44736F39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Select and compare candidate public IoT traffic datasets (for example, IoT-23, N-BaIoT, CIC IoT 2023) by size, labels, attack types, and applicability.</w:t>
      </w:r>
    </w:p>
    <w:p w14:paraId="1B7EB84C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Define the feature set extracted from network traffic and the preprocessing steps; agree the feature format with the system part.</w:t>
      </w:r>
    </w:p>
    <w:p w14:paraId="6771063C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Compare ML libraries available for Java and 2-3 candidate algorithms (for example, Isolation Forest, One-Class SVM, autoencoder) and justify the selection.</w:t>
      </w:r>
    </w:p>
    <w:p w14:paraId="760928B3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Specify ML functional and non-functional requirements (for example, minimum detection quality, maximum false-positive rate, inference time) with testable acceptance criteria.</w:t>
      </w:r>
    </w:p>
    <w:p w14:paraId="586B535C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Prepare the ML-module part of the draft Component Diagram and define the model input/output interface.</w:t>
      </w:r>
    </w:p>
    <w:p w14:paraId="2869E5D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Define the evaluation plan: metrics, train/validation/test split, baseline approach, and cross-dataset checks.</w:t>
      </w:r>
    </w:p>
    <w:p w14:paraId="01A30E6D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8"/>
        </w:rPr>
        <w:t>5. Expected State of the Project by 24 October</w:t>
      </w:r>
    </w:p>
    <w:p w14:paraId="676D0A3E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Completed project README with project description, problem statement, target users, expected outcomes, team responsibilities, project scope, selected technologies, current status, and relevant links.</w:t>
      </w:r>
    </w:p>
    <w:p w14:paraId="5D2ED187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Project proposal and scope.</w:t>
      </w:r>
    </w:p>
    <w:p w14:paraId="682907A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Literature review, existing-system comparison, and technology comparison (including dataset and model alternatives).</w:t>
      </w:r>
    </w:p>
    <w:p w14:paraId="091762D2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Initial functional and non-functional requirements with acceptance criteria.</w:t>
      </w:r>
    </w:p>
    <w:p w14:paraId="6136BAE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Required architectural diagrams, including editable source files.</w:t>
      </w:r>
    </w:p>
    <w:p w14:paraId="0BACF4A1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Prototype materials (dashboard mockups and API examples) or a link to the prototype.</w:t>
      </w:r>
    </w:p>
    <w:p w14:paraId="05318D9F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Verification and evaluation plan with metrics, datasets, and baseline approach.</w:t>
      </w:r>
    </w:p>
    <w:p w14:paraId="5912CB07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YouTrack project with assigned, prioritized tasks, deadlines, and acceptance criteria.</w:t>
      </w:r>
    </w:p>
    <w:p w14:paraId="4103A33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Evidence of progressive contributions from each team member in the repository.</w:t>
      </w:r>
    </w:p>
    <w:p w14:paraId="4399160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Supervisor feedback on key deliverables and recorded decisions on how comments were addressed.</w:t>
      </w:r>
    </w:p>
    <w:p w14:paraId="62EEC1FD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8"/>
        </w:rPr>
        <w:lastRenderedPageBreak/>
        <w:t>6. Development Stages After 24 October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3685"/>
        <w:gridCol w:w="2041"/>
      </w:tblGrid>
      <w:tr w:rsidR="008C6D8E" w14:paraId="0E0F195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4F0A1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Stage</w:t>
            </w:r>
          </w:p>
        </w:tc>
        <w:tc>
          <w:tcPr>
            <w:tcW w:w="226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05C00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Main objective</w:t>
            </w:r>
          </w:p>
        </w:tc>
        <w:tc>
          <w:tcPr>
            <w:tcW w:w="3685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367498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Key activities</w:t>
            </w:r>
          </w:p>
        </w:tc>
        <w:tc>
          <w:tcPr>
            <w:tcW w:w="2041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3CA28" w14:textId="77777777" w:rsidR="008C6D8E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Expected milestone</w:t>
            </w:r>
          </w:p>
        </w:tc>
      </w:tr>
      <w:tr w:rsidR="008C6D8E" w14:paraId="23BB8137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B7937" w14:textId="77777777" w:rsidR="008C6D8E" w:rsidRDefault="00000000">
            <w:r>
              <w:rPr>
                <w:rFonts w:eastAsia="Times New Roman"/>
                <w:sz w:val="18"/>
              </w:rPr>
              <w:t>Stage 2 - Core Development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61AAF" w14:textId="77777777" w:rsidR="008C6D8E" w:rsidRDefault="00000000">
            <w:r>
              <w:rPr>
                <w:rFonts w:eastAsia="Times New Roman"/>
                <w:sz w:val="18"/>
              </w:rPr>
              <w:t>Implement the main technical components.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A6E09" w14:textId="77777777" w:rsidR="008C6D8E" w:rsidRDefault="00000000">
            <w:r>
              <w:rPr>
                <w:rFonts w:eastAsia="Times New Roman"/>
                <w:sz w:val="18"/>
              </w:rPr>
              <w:t>System part: develop traffic collection and feature-extraction modules, backend services and APIs, data storage, and a basic dashboard. ML part: prepare datasets, implement preprocessing, train and tune candidate anomaly-detection models, and implement the baseline approach.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C2D88" w14:textId="77777777" w:rsidR="008C6D8E" w:rsidRDefault="00000000">
            <w:r>
              <w:rPr>
                <w:rFonts w:eastAsia="Times New Roman"/>
                <w:sz w:val="18"/>
              </w:rPr>
              <w:t>Runnable versions of the system modules and trained candidate models.</w:t>
            </w:r>
          </w:p>
        </w:tc>
      </w:tr>
      <w:tr w:rsidR="008C6D8E" w14:paraId="0D847F23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8E768" w14:textId="77777777" w:rsidR="008C6D8E" w:rsidRDefault="00000000">
            <w:r>
              <w:rPr>
                <w:rFonts w:eastAsia="Times New Roman"/>
                <w:sz w:val="18"/>
              </w:rPr>
              <w:t>Stage 3 - System Integration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2651C" w14:textId="77777777" w:rsidR="008C6D8E" w:rsidRDefault="00000000">
            <w:r>
              <w:rPr>
                <w:rFonts w:eastAsia="Times New Roman"/>
                <w:sz w:val="18"/>
              </w:rPr>
              <w:t>Connect all components into one end-to-end flow.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DC566" w14:textId="77777777" w:rsidR="008C6D8E" w:rsidRDefault="00000000">
            <w:r>
              <w:rPr>
                <w:rFonts w:eastAsia="Times New Roman"/>
                <w:sz w:val="18"/>
              </w:rPr>
              <w:t>Integrate traffic input, feature extraction, the trained model, backend logic, storage, and alert display; resolve interface and data-format issues; adapt the model for near-real-time operation.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ADF47" w14:textId="77777777" w:rsidR="008C6D8E" w:rsidRDefault="00000000">
            <w:r>
              <w:rPr>
                <w:rFonts w:eastAsia="Times New Roman"/>
                <w:sz w:val="18"/>
              </w:rPr>
              <w:t>End-to-end prototype for key anomaly-detection scenarios.</w:t>
            </w:r>
          </w:p>
        </w:tc>
      </w:tr>
      <w:tr w:rsidR="008C6D8E" w14:paraId="179CC8EE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0E1B1C" w14:textId="77777777" w:rsidR="008C6D8E" w:rsidRDefault="00000000">
            <w:r>
              <w:rPr>
                <w:rFonts w:eastAsia="Times New Roman"/>
                <w:sz w:val="18"/>
              </w:rPr>
              <w:t>Stage 4 - Testing and Evaluation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2E041" w14:textId="77777777" w:rsidR="008C6D8E" w:rsidRDefault="00000000">
            <w:r>
              <w:rPr>
                <w:rFonts w:eastAsia="Times New Roman"/>
                <w:sz w:val="18"/>
              </w:rPr>
              <w:t>Demonstrate that the system satisfies project requirements.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20AB5" w14:textId="77777777" w:rsidR="008C6D8E" w:rsidRDefault="00000000">
            <w:r>
              <w:rPr>
                <w:rFonts w:eastAsia="Times New Roman"/>
                <w:sz w:val="18"/>
              </w:rPr>
              <w:t>Functional and integration testing, error handling, model evaluation (Precision, Recall, F1, ROC-AUC, false-positive rate), comparison with baseline, cross-dataset checks, tests with simulated attacks, detection latency and resource-usage measurement, bug fixing.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F1AD94" w14:textId="77777777" w:rsidR="008C6D8E" w:rsidRDefault="00000000">
            <w:r>
              <w:rPr>
                <w:rFonts w:eastAsia="Times New Roman"/>
                <w:sz w:val="18"/>
              </w:rPr>
              <w:t>Measured results and evidence against acceptance criteria.</w:t>
            </w:r>
          </w:p>
        </w:tc>
      </w:tr>
      <w:tr w:rsidR="008C6D8E" w14:paraId="02EF8BF6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514D8" w14:textId="77777777" w:rsidR="008C6D8E" w:rsidRDefault="00000000">
            <w:r>
              <w:rPr>
                <w:rFonts w:eastAsia="Times New Roman"/>
                <w:sz w:val="18"/>
              </w:rPr>
              <w:t>Stage 5 - Finalization and Thesis Preparation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DA020" w14:textId="77777777" w:rsidR="008C6D8E" w:rsidRDefault="00000000">
            <w:r>
              <w:rPr>
                <w:rFonts w:eastAsia="Times New Roman"/>
                <w:sz w:val="18"/>
              </w:rPr>
              <w:t>Prepare the project for final defense.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4B6A1" w14:textId="77777777" w:rsidR="008C6D8E" w:rsidRDefault="00000000">
            <w:r>
              <w:rPr>
                <w:rFonts w:eastAsia="Times New Roman"/>
                <w:sz w:val="18"/>
              </w:rPr>
              <w:t>Stabilize implementation; complete documentation; summarize results and limitations; prepare thesis/report, presentation, demo, and final repository version.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F1182" w14:textId="77777777" w:rsidR="008C6D8E" w:rsidRDefault="00000000">
            <w:r>
              <w:rPr>
                <w:rFonts w:eastAsia="Times New Roman"/>
                <w:sz w:val="18"/>
              </w:rPr>
              <w:t>Defense-ready project and documentation package.</w:t>
            </w:r>
          </w:p>
        </w:tc>
      </w:tr>
    </w:tbl>
    <w:p w14:paraId="3AD906C7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8"/>
        </w:rPr>
        <w:t>7. Project Tracking and Control</w:t>
      </w:r>
    </w:p>
    <w:p w14:paraId="32E5D2CB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Use one GitHub or GitLab repository throughout the diploma project and give the supervisor access.</w:t>
      </w:r>
    </w:p>
    <w:p w14:paraId="35D47FB4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Each team member uses an identifiable personal account; individual contributions must remain traceable.</w:t>
      </w:r>
    </w:p>
    <w:p w14:paraId="3433DA95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Create a YouTrack task for every meaningful work item. Each task should contain an owner, expected outcome, acceptance criteria, and deadline.</w:t>
      </w:r>
    </w:p>
    <w:p w14:paraId="445556D4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Link branches, commits, pull/merge requests, and documentation changes to the relevant YouTrack task whenever practical.</w:t>
      </w:r>
    </w:p>
    <w:p w14:paraId="18F0CE8C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Commit work progressively rather than uploading all materials immediately before a checkpoint.</w:t>
      </w:r>
    </w:p>
    <w:p w14:paraId="693087EE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Use separate task/feature branches and review changes before merging into the main branch.</w:t>
      </w:r>
    </w:p>
    <w:p w14:paraId="05DBA2B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Review progress with the supervisor at agreed checkpoints; record feedback and the resulting revisions.</w:t>
      </w:r>
    </w:p>
    <w:p w14:paraId="55FDCD2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Before each pre-defense, prepare a stable tagged version, a summary of completed work, known limitations, and outstanding tasks.</w:t>
      </w:r>
    </w:p>
    <w:p w14:paraId="04B40B04" w14:textId="77777777" w:rsidR="008C6D8E" w:rsidRDefault="00000000">
      <w:pPr>
        <w:keepNext/>
        <w:spacing w:before="160" w:after="120" w:line="240" w:lineRule="auto"/>
      </w:pPr>
      <w:r>
        <w:rPr>
          <w:rFonts w:eastAsia="Times New Roman"/>
          <w:b/>
          <w:sz w:val="28"/>
        </w:rPr>
        <w:t>8. Discussion Points for the Supervisor Meeting</w:t>
      </w:r>
    </w:p>
    <w:p w14:paraId="0A1754A0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Confirm the final scope of the system: which anomaly types (for example, network scanning, botnet participation, abnormal data transmission) and which device types will be supported in the first working version?</w:t>
      </w:r>
    </w:p>
    <w:p w14:paraId="3C162C22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Confirm the target users and the best way to collect 3-5 pieces of evidence of relevance.</w:t>
      </w:r>
    </w:p>
    <w:p w14:paraId="39A7DC0F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Confirm the responsibility allocation: system part for Sultan and machine-learning part for Sergey.</w:t>
      </w:r>
    </w:p>
    <w:p w14:paraId="77B1FEC4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Confirm whether traffic will be captured live from a real or emulated IoT network or replayed from recorded datasets, and whether training on public datasets is sufficient.</w:t>
      </w:r>
    </w:p>
    <w:p w14:paraId="0287A4CF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Confirm the minimum prototype expected by 24 October.</w:t>
      </w:r>
    </w:p>
    <w:p w14:paraId="28CA5990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Confirm the preferred technologies and whether there are mandatory constraints for the programming language (Java), ML libraries, storage, or deployment.</w:t>
      </w:r>
    </w:p>
    <w:p w14:paraId="75DAC446" w14:textId="77777777" w:rsidR="008C6D8E" w:rsidRDefault="00000000">
      <w:pPr>
        <w:pStyle w:val="a0"/>
        <w:spacing w:after="20" w:line="240" w:lineRule="auto"/>
      </w:pPr>
      <w:r>
        <w:rPr>
          <w:rFonts w:eastAsia="Times New Roman"/>
          <w:sz w:val="20"/>
        </w:rPr>
        <w:t>Confirm the expected frequency of supervisor meetings and the next milestone after 24 October.</w:t>
      </w:r>
    </w:p>
    <w:sectPr w:rsidR="008C6D8E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A684B" w14:textId="77777777" w:rsidR="007E4C1E" w:rsidRDefault="007E4C1E">
      <w:pPr>
        <w:spacing w:after="0" w:line="240" w:lineRule="auto"/>
      </w:pPr>
      <w:r>
        <w:separator/>
      </w:r>
    </w:p>
  </w:endnote>
  <w:endnote w:type="continuationSeparator" w:id="0">
    <w:p w14:paraId="59E4FE85" w14:textId="77777777" w:rsidR="007E4C1E" w:rsidRDefault="007E4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89BA8" w14:textId="77777777" w:rsidR="008C6D8E" w:rsidRDefault="00000000">
    <w:pPr>
      <w:pStyle w:val="a7"/>
      <w:jc w:val="center"/>
    </w:pPr>
    <w:r>
      <w:rPr>
        <w:rFonts w:eastAsia="Times New Roman"/>
        <w:sz w:val="18"/>
      </w:rPr>
      <w:t>Diploma Project Work Plan - SE-2404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66CB" w14:textId="77777777" w:rsidR="007E4C1E" w:rsidRDefault="007E4C1E">
      <w:pPr>
        <w:spacing w:after="0" w:line="240" w:lineRule="auto"/>
      </w:pPr>
      <w:r>
        <w:separator/>
      </w:r>
    </w:p>
  </w:footnote>
  <w:footnote w:type="continuationSeparator" w:id="0">
    <w:p w14:paraId="1049E219" w14:textId="77777777" w:rsidR="007E4C1E" w:rsidRDefault="007E4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338059">
    <w:abstractNumId w:val="8"/>
  </w:num>
  <w:num w:numId="2" w16cid:durableId="1695498976">
    <w:abstractNumId w:val="6"/>
  </w:num>
  <w:num w:numId="3" w16cid:durableId="823008078">
    <w:abstractNumId w:val="5"/>
  </w:num>
  <w:num w:numId="4" w16cid:durableId="2145464317">
    <w:abstractNumId w:val="4"/>
  </w:num>
  <w:num w:numId="5" w16cid:durableId="1390038148">
    <w:abstractNumId w:val="7"/>
  </w:num>
  <w:num w:numId="6" w16cid:durableId="1096056026">
    <w:abstractNumId w:val="3"/>
  </w:num>
  <w:num w:numId="7" w16cid:durableId="226767854">
    <w:abstractNumId w:val="2"/>
  </w:num>
  <w:num w:numId="8" w16cid:durableId="1386635513">
    <w:abstractNumId w:val="1"/>
  </w:num>
  <w:num w:numId="9" w16cid:durableId="140406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14C"/>
    <w:rsid w:val="007132F4"/>
    <w:rsid w:val="007E4C1E"/>
    <w:rsid w:val="008C6D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29534"/>
  <w14:defaultImageDpi w14:val="300"/>
  <w15:docId w15:val="{D57E76BC-0758-4A8E-83DE-BEDE42C2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1972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Project Work Plan - SE-2404</dc:title>
  <dc:subject/>
  <dc:creator>Abayev Sultan; Balakarev Sergey</dc:creator>
  <cp:keywords/>
  <dc:description/>
  <cp:lastModifiedBy>Sultan Abayev</cp:lastModifiedBy>
  <cp:revision>2</cp:revision>
  <dcterms:created xsi:type="dcterms:W3CDTF">2013-12-23T23:15:00Z</dcterms:created>
  <dcterms:modified xsi:type="dcterms:W3CDTF">2026-10-13T18:17:00Z</dcterms:modified>
  <cp:category/>
</cp:coreProperties>
</file>